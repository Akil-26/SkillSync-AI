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Python Backend Engineer</w:t>
      </w:r>
    </w:p>
    <w:p>
      <w:r>
        <w:t>We are looking for an experienced Python backend engineer to join our platform team. You will design and build scalable microservices, work with databases, and deploy to cloud infrastructure.</w:t>
      </w:r>
    </w:p>
    <w:p>
      <w:pPr>
        <w:pStyle w:val="Heading1"/>
      </w:pPr>
      <w:r>
        <w:t>Must Have</w:t>
      </w:r>
    </w:p>
    <w:p>
      <w:pPr>
        <w:pStyle w:val="ListBullet"/>
      </w:pPr>
      <w:r>
        <w:t>5+ years of professional software development experience</w:t>
      </w:r>
    </w:p>
    <w:p>
      <w:pPr>
        <w:pStyle w:val="ListBullet"/>
      </w:pPr>
      <w:r>
        <w:t>Strong proficiency in Python</w:t>
      </w:r>
    </w:p>
    <w:p>
      <w:pPr>
        <w:pStyle w:val="ListBullet"/>
      </w:pPr>
      <w:r>
        <w:t>Experience with REST APIs and microservices architecture</w:t>
      </w:r>
    </w:p>
    <w:p>
      <w:pPr>
        <w:pStyle w:val="Heading1"/>
      </w:pPr>
      <w:r>
        <w:t>Required Skills</w:t>
      </w:r>
    </w:p>
    <w:p>
      <w:r>
        <w:t>Python, Django, PostgreSQL, Docker, REST API, Git</w:t>
      </w:r>
    </w:p>
    <w:p>
      <w:pPr>
        <w:pStyle w:val="Heading1"/>
      </w:pPr>
      <w:r>
        <w:t>Nice to Have</w:t>
      </w:r>
    </w:p>
    <w:p>
      <w:r>
        <w:t>Kubernetes, AWS, CI/CD pipelines, Redis, FastAPI</w:t>
      </w:r>
    </w:p>
    <w:p>
      <w:pPr>
        <w:pStyle w:val="Heading1"/>
      </w:pPr>
      <w:r>
        <w:t>Responsibilities</w:t>
      </w:r>
    </w:p>
    <w:p>
      <w:pPr>
        <w:pStyle w:val="ListBullet"/>
      </w:pPr>
      <w:r>
        <w:t>Design and implement backend microservices</w:t>
      </w:r>
    </w:p>
    <w:p>
      <w:pPr>
        <w:pStyle w:val="ListBullet"/>
      </w:pPr>
      <w:r>
        <w:t>Write clean, testable, production-grade code</w:t>
      </w:r>
    </w:p>
    <w:p>
      <w:pPr>
        <w:pStyle w:val="ListBullet"/>
      </w:pPr>
      <w:r>
        <w:t>Collaborate with frontend and data teams</w:t>
      </w:r>
    </w:p>
    <w:p>
      <w:pPr>
        <w:pStyle w:val="ListBullet"/>
      </w:pPr>
      <w:r>
        <w:t>Perform code reviews and mentor junior engineers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